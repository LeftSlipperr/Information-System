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EBEDF" w14:textId="77777777" w:rsidR="00FB1864" w:rsidRPr="009B7374" w:rsidRDefault="009B7374">
      <w:pPr>
        <w:jc w:val="center"/>
        <w:rPr>
          <w:lang w:val="ru-RU"/>
        </w:rPr>
      </w:pPr>
      <w:r w:rsidRPr="009B7374">
        <w:rPr>
          <w:b/>
          <w:sz w:val="28"/>
          <w:lang w:val="ru-RU"/>
        </w:rPr>
        <w:t>ТОВАРНАЯ НАКЛАДНАЯ</w:t>
      </w:r>
    </w:p>
    <w:p w14:paraId="67BD223D" w14:textId="35BC2DB5" w:rsidR="00FB1864" w:rsidRPr="009B7374" w:rsidRDefault="009B7374">
      <w:pPr>
        <w:rPr>
          <w:lang w:val="ru-RU"/>
        </w:rPr>
      </w:pPr>
      <w:r w:rsidRPr="009B7374">
        <w:rPr>
          <w:lang w:val="ru-RU"/>
        </w:rPr>
        <w:t xml:space="preserve">Номер накладной: </w:t>
      </w:r>
      <w:sdt>
        <w:sdtPr>
          <w:rPr>
            <w:lang w:val="ru-RU"/>
          </w:rPr>
          <w:alias w:val="InvoiceNumber"/>
          <w:tag w:val="InvoiceNumber"/>
          <w:id w:val="141470350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proofErr w:type="spellStart"/>
          <w:r>
            <w:t>InvoiceNumber</w:t>
          </w:r>
          <w:proofErr w:type="spellEnd"/>
        </w:sdtContent>
      </w:sdt>
    </w:p>
    <w:p w14:paraId="5DD764F6" w14:textId="2A40305D" w:rsidR="00FB1864" w:rsidRPr="009B7374" w:rsidRDefault="009B7374">
      <w:pPr>
        <w:rPr>
          <w:lang w:val="ru-RU"/>
        </w:rPr>
      </w:pPr>
      <w:r w:rsidRPr="009B7374">
        <w:rPr>
          <w:lang w:val="ru-RU"/>
        </w:rPr>
        <w:t xml:space="preserve">Дата: </w:t>
      </w:r>
      <w:sdt>
        <w:sdtPr>
          <w:rPr>
            <w:lang w:val="ru-RU"/>
          </w:rPr>
          <w:alias w:val="InvoiceDate"/>
          <w:tag w:val="InvoiceDate"/>
          <w:id w:val="-149449179"/>
          <w:placeholder>
            <w:docPart w:val="DefaultPlaceholder_-1854013440"/>
          </w:placeholder>
        </w:sdtPr>
        <w:sdtEndPr>
          <w:rPr>
            <w:lang w:val="en-US"/>
          </w:rPr>
        </w:sdtEndPr>
        <w:sdtContent>
          <w:proofErr w:type="spellStart"/>
          <w:r>
            <w:t>InvoiceDate</w:t>
          </w:r>
          <w:proofErr w:type="spellEnd"/>
        </w:sdtContent>
      </w:sdt>
    </w:p>
    <w:p w14:paraId="30E8AC42" w14:textId="795494F2" w:rsidR="00FB1864" w:rsidRPr="009B7374" w:rsidRDefault="009B7374">
      <w:pPr>
        <w:rPr>
          <w:lang w:val="ru-RU"/>
        </w:rPr>
      </w:pPr>
      <w:r w:rsidRPr="009B7374">
        <w:rPr>
          <w:lang w:val="ru-RU"/>
        </w:rPr>
        <w:t xml:space="preserve">Ответственное лицо: </w:t>
      </w:r>
      <w:r w:rsidRPr="00A117C3">
        <w:rPr>
          <w:lang w:val="ru-RU"/>
        </w:rPr>
        <w:t>________________</w:t>
      </w:r>
    </w:p>
    <w:p w14:paraId="6925231C" w14:textId="6B9B66FB" w:rsidR="00FB1864" w:rsidRPr="00A117C3" w:rsidRDefault="009B7374">
      <w:pPr>
        <w:rPr>
          <w:lang w:val="ru-RU"/>
        </w:rPr>
      </w:pPr>
      <w:r w:rsidRPr="00A117C3">
        <w:rPr>
          <w:lang w:val="ru-RU"/>
        </w:rPr>
        <w:t>Покупатель: ________________</w:t>
      </w:r>
    </w:p>
    <w:p w14:paraId="50C0DFC8" w14:textId="77777777" w:rsidR="00FB1864" w:rsidRPr="00A117C3" w:rsidRDefault="00FB1864">
      <w:pPr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25"/>
        <w:gridCol w:w="1852"/>
        <w:gridCol w:w="1375"/>
        <w:gridCol w:w="1431"/>
        <w:gridCol w:w="1386"/>
      </w:tblGrid>
      <w:tr w:rsidR="009B7374" w14:paraId="09F17C21" w14:textId="77777777" w:rsidTr="009B7374">
        <w:tc>
          <w:tcPr>
            <w:tcW w:w="1425" w:type="dxa"/>
          </w:tcPr>
          <w:p w14:paraId="1255EA1B" w14:textId="77777777" w:rsidR="009B7374" w:rsidRDefault="009B7374" w:rsidP="00E0702D">
            <w:pPr>
              <w:jc w:val="center"/>
            </w:pPr>
            <w:r>
              <w:t>№</w:t>
            </w:r>
          </w:p>
        </w:tc>
        <w:tc>
          <w:tcPr>
            <w:tcW w:w="1852" w:type="dxa"/>
          </w:tcPr>
          <w:p w14:paraId="0502B73F" w14:textId="77777777" w:rsidR="009B7374" w:rsidRDefault="009B7374" w:rsidP="00E0702D">
            <w:pPr>
              <w:jc w:val="center"/>
            </w:pPr>
            <w:proofErr w:type="spellStart"/>
            <w:r>
              <w:t>Наименование</w:t>
            </w:r>
            <w:proofErr w:type="spellEnd"/>
            <w:r>
              <w:t xml:space="preserve"> </w:t>
            </w:r>
            <w:proofErr w:type="spellStart"/>
            <w:r>
              <w:t>продукции</w:t>
            </w:r>
            <w:proofErr w:type="spellEnd"/>
          </w:p>
        </w:tc>
        <w:tc>
          <w:tcPr>
            <w:tcW w:w="1375" w:type="dxa"/>
          </w:tcPr>
          <w:p w14:paraId="543CB085" w14:textId="55E94670" w:rsidR="009B7374" w:rsidRDefault="009B7374" w:rsidP="00E0702D">
            <w:pPr>
              <w:jc w:val="center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431" w:type="dxa"/>
          </w:tcPr>
          <w:p w14:paraId="374CC6D8" w14:textId="160C4D75" w:rsidR="009B7374" w:rsidRDefault="009B7374" w:rsidP="00E0702D">
            <w:pPr>
              <w:jc w:val="center"/>
            </w:pPr>
            <w:proofErr w:type="spellStart"/>
            <w:r>
              <w:t>Сумма</w:t>
            </w:r>
            <w:proofErr w:type="spellEnd"/>
          </w:p>
        </w:tc>
        <w:tc>
          <w:tcPr>
            <w:tcW w:w="1386" w:type="dxa"/>
          </w:tcPr>
          <w:p w14:paraId="17750EDC" w14:textId="4F6D0A49" w:rsidR="009B7374" w:rsidRPr="009B7374" w:rsidRDefault="009B7374" w:rsidP="00E070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Дата</w:t>
            </w:r>
          </w:p>
        </w:tc>
      </w:tr>
      <w:tr w:rsidR="009B7374" w14:paraId="3A4A0E96" w14:textId="77777777" w:rsidTr="009B7374">
        <w:tc>
          <w:tcPr>
            <w:tcW w:w="1425" w:type="dxa"/>
          </w:tcPr>
          <w:sdt>
            <w:sdtPr>
              <w:alias w:val="Number"/>
              <w:tag w:val="Number"/>
              <w:id w:val="129141278"/>
              <w:placeholder>
                <w:docPart w:val="DefaultPlaceholder_-1854013440"/>
              </w:placeholder>
            </w:sdtPr>
            <w:sdtEndPr/>
            <w:sdtContent>
              <w:p w14:paraId="1033A3AE" w14:textId="6189F06D" w:rsidR="009B7374" w:rsidRDefault="009B7374" w:rsidP="00E0702D">
                <w:pPr>
                  <w:jc w:val="center"/>
                </w:pPr>
                <w:r>
                  <w:t>Number</w:t>
                </w:r>
              </w:p>
            </w:sdtContent>
          </w:sdt>
        </w:tc>
        <w:tc>
          <w:tcPr>
            <w:tcW w:w="1852" w:type="dxa"/>
          </w:tcPr>
          <w:sdt>
            <w:sdtPr>
              <w:alias w:val="ProductName"/>
              <w:tag w:val="ProductName"/>
              <w:id w:val="-1683504090"/>
              <w:placeholder>
                <w:docPart w:val="DefaultPlaceholder_-1854013440"/>
              </w:placeholder>
            </w:sdtPr>
            <w:sdtEndPr/>
            <w:sdtContent>
              <w:p w14:paraId="281B1734" w14:textId="25306D0C" w:rsidR="009B7374" w:rsidRDefault="009B7374" w:rsidP="00E0702D">
                <w:pPr>
                  <w:jc w:val="center"/>
                </w:pPr>
                <w:r>
                  <w:t>ProductName</w:t>
                </w:r>
              </w:p>
            </w:sdtContent>
          </w:sdt>
        </w:tc>
        <w:tc>
          <w:tcPr>
            <w:tcW w:w="1375" w:type="dxa"/>
          </w:tcPr>
          <w:sdt>
            <w:sdtPr>
              <w:alias w:val="Quantity"/>
              <w:tag w:val="Quantity"/>
              <w:id w:val="261114075"/>
              <w:placeholder>
                <w:docPart w:val="DefaultPlaceholder_-1854013440"/>
              </w:placeholder>
            </w:sdtPr>
            <w:sdtEndPr/>
            <w:sdtContent>
              <w:p w14:paraId="3255DE93" w14:textId="7462A7B1" w:rsidR="009B7374" w:rsidRDefault="009B7374" w:rsidP="00E0702D">
                <w:pPr>
                  <w:jc w:val="center"/>
                </w:pPr>
                <w:r>
                  <w:t>Quantity</w:t>
                </w:r>
              </w:p>
            </w:sdtContent>
          </w:sdt>
        </w:tc>
        <w:tc>
          <w:tcPr>
            <w:tcW w:w="1431" w:type="dxa"/>
          </w:tcPr>
          <w:sdt>
            <w:sdtPr>
              <w:alias w:val="Total"/>
              <w:tag w:val="Total"/>
              <w:id w:val="1145237489"/>
              <w:placeholder>
                <w:docPart w:val="DefaultPlaceholder_-1854013440"/>
              </w:placeholder>
            </w:sdtPr>
            <w:sdtEndPr/>
            <w:sdtContent>
              <w:p w14:paraId="234883D6" w14:textId="6B15105B" w:rsidR="009B7374" w:rsidRDefault="009B7374" w:rsidP="00E0702D">
                <w:pPr>
                  <w:jc w:val="center"/>
                </w:pPr>
                <w:r>
                  <w:t>Total</w:t>
                </w:r>
              </w:p>
            </w:sdtContent>
          </w:sdt>
        </w:tc>
        <w:tc>
          <w:tcPr>
            <w:tcW w:w="1386" w:type="dxa"/>
          </w:tcPr>
          <w:sdt>
            <w:sdtPr>
              <w:alias w:val="Price"/>
              <w:tag w:val="Price"/>
              <w:id w:val="-224995717"/>
              <w:placeholder>
                <w:docPart w:val="DefaultPlaceholder_-1854013440"/>
              </w:placeholder>
            </w:sdtPr>
            <w:sdtEndPr/>
            <w:sdtContent>
              <w:p w14:paraId="2FF65D15" w14:textId="40FB0717" w:rsidR="009B7374" w:rsidRDefault="009B7374" w:rsidP="00E0702D">
                <w:pPr>
                  <w:jc w:val="center"/>
                </w:pPr>
                <w:r>
                  <w:t>Price</w:t>
                </w:r>
              </w:p>
            </w:sdtContent>
          </w:sdt>
        </w:tc>
      </w:tr>
    </w:tbl>
    <w:p w14:paraId="461E6307" w14:textId="77777777" w:rsidR="00FB1864" w:rsidRDefault="00FB1864"/>
    <w:p w14:paraId="16C9CD20" w14:textId="586F03F0" w:rsidR="00FB1864" w:rsidRDefault="009B7374">
      <w:proofErr w:type="spellStart"/>
      <w:r>
        <w:t>Итого</w:t>
      </w:r>
      <w:proofErr w:type="spellEnd"/>
      <w:r>
        <w:t xml:space="preserve">: </w:t>
      </w:r>
      <w:sdt>
        <w:sdtPr>
          <w:alias w:val="TotalAmount"/>
          <w:tag w:val="TotalAmount"/>
          <w:id w:val="-1302768387"/>
          <w:placeholder>
            <w:docPart w:val="DefaultPlaceholder_-1854013440"/>
          </w:placeholder>
        </w:sdtPr>
        <w:sdtEndPr/>
        <w:sdtContent>
          <w:proofErr w:type="spellStart"/>
          <w:r>
            <w:t>TotalAmount</w:t>
          </w:r>
          <w:proofErr w:type="spellEnd"/>
        </w:sdtContent>
      </w:sdt>
    </w:p>
    <w:p w14:paraId="56CF0656" w14:textId="77777777" w:rsidR="00FB1864" w:rsidRDefault="00FB1864"/>
    <w:p w14:paraId="5F32F68B" w14:textId="77777777" w:rsidR="00FB1864" w:rsidRDefault="009B7374">
      <w:proofErr w:type="spellStart"/>
      <w:r>
        <w:t>Примечание</w:t>
      </w:r>
      <w:proofErr w:type="spellEnd"/>
      <w:r>
        <w:t>: ___________________________________________________________</w:t>
      </w:r>
    </w:p>
    <w:p w14:paraId="41292284" w14:textId="77777777" w:rsidR="00FB1864" w:rsidRDefault="00FB1864"/>
    <w:p w14:paraId="621DEAA2" w14:textId="77777777" w:rsidR="00FB1864" w:rsidRDefault="009B7374">
      <w:proofErr w:type="spellStart"/>
      <w:r>
        <w:t>Подпись</w:t>
      </w:r>
      <w:proofErr w:type="spellEnd"/>
      <w:r>
        <w:t xml:space="preserve"> </w:t>
      </w:r>
      <w:proofErr w:type="spellStart"/>
      <w:r>
        <w:t>кладовщика</w:t>
      </w:r>
      <w:proofErr w:type="spellEnd"/>
      <w:r>
        <w:t>: ________________</w:t>
      </w:r>
    </w:p>
    <w:p w14:paraId="30BF2A09" w14:textId="77777777" w:rsidR="00FB1864" w:rsidRDefault="009B7374">
      <w:proofErr w:type="spellStart"/>
      <w:r>
        <w:t>Подпись</w:t>
      </w:r>
      <w:proofErr w:type="spellEnd"/>
      <w:r>
        <w:t xml:space="preserve"> </w:t>
      </w:r>
      <w:proofErr w:type="spellStart"/>
      <w:r>
        <w:t>получателя</w:t>
      </w:r>
      <w:proofErr w:type="spellEnd"/>
      <w:r>
        <w:t>: ________________</w:t>
      </w:r>
    </w:p>
    <w:sectPr w:rsidR="00FB18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72EA"/>
    <w:rsid w:val="009B7374"/>
    <w:rsid w:val="00A117C3"/>
    <w:rsid w:val="00AA1D8D"/>
    <w:rsid w:val="00B47730"/>
    <w:rsid w:val="00CB0664"/>
    <w:rsid w:val="00E0702D"/>
    <w:rsid w:val="00FB18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870022"/>
  <w14:defaultImageDpi w14:val="330"/>
  <w15:docId w15:val="{6EB63722-CAD6-4823-A5AD-339B1889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E0702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0A4EC-EE90-4506-B47E-A18C05B84EBB}"/>
      </w:docPartPr>
      <w:docPartBody>
        <w:p w:rsidR="000454F3" w:rsidRDefault="0069230B">
          <w:r w:rsidRPr="00B17CA9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0B"/>
    <w:rsid w:val="000454F3"/>
    <w:rsid w:val="0069230B"/>
    <w:rsid w:val="00BD4147"/>
    <w:rsid w:val="00D8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9230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Саня Саня</cp:lastModifiedBy>
  <cp:revision>5</cp:revision>
  <dcterms:created xsi:type="dcterms:W3CDTF">2013-12-23T23:15:00Z</dcterms:created>
  <dcterms:modified xsi:type="dcterms:W3CDTF">2025-06-16T12:42:00Z</dcterms:modified>
  <cp:category/>
</cp:coreProperties>
</file>