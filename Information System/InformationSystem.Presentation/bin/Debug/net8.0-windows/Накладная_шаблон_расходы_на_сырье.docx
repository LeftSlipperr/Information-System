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EDF" w14:textId="19A5C0E1" w:rsidR="00FB1864" w:rsidRPr="009B7374" w:rsidRDefault="00A2226F">
      <w:pPr>
        <w:jc w:val="center"/>
        <w:rPr>
          <w:lang w:val="ru-RU"/>
        </w:rPr>
      </w:pPr>
      <w:r>
        <w:rPr>
          <w:b/>
          <w:sz w:val="28"/>
          <w:lang w:val="ru-RU"/>
        </w:rPr>
        <w:t>НАКЛАДНАЯ РАСХОДОВ НА СЫРЬЕ</w:t>
      </w:r>
    </w:p>
    <w:p w14:paraId="67BD223D" w14:textId="35BC2DB5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Номер накладной: </w:t>
      </w:r>
      <w:sdt>
        <w:sdtPr>
          <w:rPr>
            <w:lang w:val="ru-RU"/>
          </w:rPr>
          <w:alias w:val="InvoiceNumber"/>
          <w:tag w:val="InvoiceNumber"/>
          <w:id w:val="1414703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InvoiceNumber</w:t>
          </w:r>
          <w:proofErr w:type="spellEnd"/>
        </w:sdtContent>
      </w:sdt>
    </w:p>
    <w:p w14:paraId="5DD764F6" w14:textId="2A40305D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Дата: </w:t>
      </w:r>
      <w:sdt>
        <w:sdtPr>
          <w:rPr>
            <w:lang w:val="ru-RU"/>
          </w:rPr>
          <w:alias w:val="InvoiceDate"/>
          <w:tag w:val="InvoiceDate"/>
          <w:id w:val="-14944917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InvoiceDate</w:t>
          </w:r>
          <w:proofErr w:type="spellEnd"/>
        </w:sdtContent>
      </w:sdt>
    </w:p>
    <w:p w14:paraId="30E8AC42" w14:textId="795494F2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Ответственное лицо: </w:t>
      </w:r>
      <w:r w:rsidRPr="00A117C3">
        <w:rPr>
          <w:lang w:val="ru-RU"/>
        </w:rPr>
        <w:t>________________</w:t>
      </w:r>
    </w:p>
    <w:p w14:paraId="6925231C" w14:textId="680B9D8D" w:rsidR="00FB1864" w:rsidRPr="00A117C3" w:rsidRDefault="00E20CA1">
      <w:pPr>
        <w:rPr>
          <w:lang w:val="ru-RU"/>
        </w:rPr>
      </w:pPr>
      <w:r>
        <w:rPr>
          <w:lang w:val="ru-RU"/>
        </w:rPr>
        <w:t>Продавец</w:t>
      </w:r>
      <w:r w:rsidR="009B7374" w:rsidRPr="00A117C3">
        <w:rPr>
          <w:lang w:val="ru-RU"/>
        </w:rPr>
        <w:t>: ________________</w:t>
      </w:r>
    </w:p>
    <w:p w14:paraId="50C0DFC8" w14:textId="77777777" w:rsidR="00FB1864" w:rsidRPr="00A117C3" w:rsidRDefault="00FB1864">
      <w:pPr>
        <w:rPr>
          <w:lang w:val="ru-RU"/>
        </w:rPr>
      </w:pPr>
    </w:p>
    <w:tbl>
      <w:tblPr>
        <w:tblStyle w:val="aff0"/>
        <w:tblW w:w="9965" w:type="dxa"/>
        <w:tblLook w:val="04A0" w:firstRow="1" w:lastRow="0" w:firstColumn="1" w:lastColumn="0" w:noHBand="0" w:noVBand="1"/>
      </w:tblPr>
      <w:tblGrid>
        <w:gridCol w:w="1901"/>
        <w:gridCol w:w="2471"/>
        <w:gridCol w:w="1835"/>
        <w:gridCol w:w="1909"/>
        <w:gridCol w:w="1849"/>
      </w:tblGrid>
      <w:tr w:rsidR="009B7374" w14:paraId="09F17C21" w14:textId="77777777" w:rsidTr="00A2226F">
        <w:trPr>
          <w:trHeight w:val="513"/>
        </w:trPr>
        <w:tc>
          <w:tcPr>
            <w:tcW w:w="1901" w:type="dxa"/>
          </w:tcPr>
          <w:p w14:paraId="1255EA1B" w14:textId="77777777" w:rsidR="009B7374" w:rsidRDefault="009B7374" w:rsidP="00E0702D">
            <w:pPr>
              <w:jc w:val="center"/>
            </w:pPr>
            <w:r>
              <w:t>№</w:t>
            </w:r>
          </w:p>
        </w:tc>
        <w:tc>
          <w:tcPr>
            <w:tcW w:w="2471" w:type="dxa"/>
          </w:tcPr>
          <w:p w14:paraId="0502B73F" w14:textId="470A35EB" w:rsidR="009B7374" w:rsidRPr="00A2226F" w:rsidRDefault="00A2226F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Сырье</w:t>
            </w:r>
          </w:p>
        </w:tc>
        <w:tc>
          <w:tcPr>
            <w:tcW w:w="1835" w:type="dxa"/>
          </w:tcPr>
          <w:p w14:paraId="543CB085" w14:textId="55E94670" w:rsidR="009B7374" w:rsidRDefault="009B7374" w:rsidP="00E0702D">
            <w:pPr>
              <w:jc w:val="cent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909" w:type="dxa"/>
          </w:tcPr>
          <w:p w14:paraId="374CC6D8" w14:textId="49A1CB25" w:rsidR="009B7374" w:rsidRPr="00A2226F" w:rsidRDefault="00A2226F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Стоимость покупки</w:t>
            </w:r>
          </w:p>
        </w:tc>
        <w:tc>
          <w:tcPr>
            <w:tcW w:w="1849" w:type="dxa"/>
          </w:tcPr>
          <w:p w14:paraId="17750EDC" w14:textId="4F6D0A49" w:rsidR="009B7374" w:rsidRPr="009B7374" w:rsidRDefault="009B7374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9B7374" w14:paraId="3A4A0E96" w14:textId="77777777" w:rsidTr="00A2226F">
        <w:trPr>
          <w:trHeight w:val="246"/>
        </w:trPr>
        <w:tc>
          <w:tcPr>
            <w:tcW w:w="1901" w:type="dxa"/>
          </w:tcPr>
          <w:sdt>
            <w:sdtPr>
              <w:alias w:val="Number"/>
              <w:tag w:val="Number"/>
              <w:id w:val="129141278"/>
              <w:placeholder>
                <w:docPart w:val="DefaultPlaceholder_-1854013440"/>
              </w:placeholder>
            </w:sdtPr>
            <w:sdtEndPr/>
            <w:sdtContent>
              <w:p w14:paraId="1033A3AE" w14:textId="6189F06D" w:rsidR="009B7374" w:rsidRDefault="009B7374" w:rsidP="00E0702D">
                <w:pPr>
                  <w:jc w:val="center"/>
                </w:pPr>
                <w:r>
                  <w:t>Number</w:t>
                </w:r>
              </w:p>
            </w:sdtContent>
          </w:sdt>
        </w:tc>
        <w:tc>
          <w:tcPr>
            <w:tcW w:w="2471" w:type="dxa"/>
          </w:tcPr>
          <w:sdt>
            <w:sdtPr>
              <w:alias w:val="ProductName"/>
              <w:tag w:val="ProductName"/>
              <w:id w:val="-1683504090"/>
              <w:placeholder>
                <w:docPart w:val="DefaultPlaceholder_-1854013440"/>
              </w:placeholder>
            </w:sdtPr>
            <w:sdtEndPr/>
            <w:sdtContent>
              <w:p w14:paraId="281B1734" w14:textId="25306D0C" w:rsidR="009B7374" w:rsidRDefault="009B7374" w:rsidP="00E0702D">
                <w:pPr>
                  <w:jc w:val="center"/>
                </w:pPr>
                <w:r>
                  <w:t>ProductName</w:t>
                </w:r>
              </w:p>
            </w:sdtContent>
          </w:sdt>
        </w:tc>
        <w:tc>
          <w:tcPr>
            <w:tcW w:w="1835" w:type="dxa"/>
          </w:tcPr>
          <w:sdt>
            <w:sdtPr>
              <w:alias w:val="Quantity"/>
              <w:tag w:val="Quantity"/>
              <w:id w:val="261114075"/>
              <w:placeholder>
                <w:docPart w:val="DefaultPlaceholder_-1854013440"/>
              </w:placeholder>
            </w:sdtPr>
            <w:sdtEndPr/>
            <w:sdtContent>
              <w:p w14:paraId="3255DE93" w14:textId="7462A7B1" w:rsidR="009B7374" w:rsidRDefault="009B7374" w:rsidP="00E0702D">
                <w:pPr>
                  <w:jc w:val="center"/>
                </w:pPr>
                <w:r>
                  <w:t>Quantity</w:t>
                </w:r>
              </w:p>
            </w:sdtContent>
          </w:sdt>
        </w:tc>
        <w:tc>
          <w:tcPr>
            <w:tcW w:w="1909" w:type="dxa"/>
          </w:tcPr>
          <w:sdt>
            <w:sdtPr>
              <w:alias w:val="Total"/>
              <w:tag w:val="Total"/>
              <w:id w:val="1145237489"/>
              <w:placeholder>
                <w:docPart w:val="DefaultPlaceholder_-1854013440"/>
              </w:placeholder>
            </w:sdtPr>
            <w:sdtEndPr/>
            <w:sdtContent>
              <w:p w14:paraId="234883D6" w14:textId="6B15105B" w:rsidR="009B7374" w:rsidRDefault="009B7374" w:rsidP="00E0702D">
                <w:pPr>
                  <w:jc w:val="center"/>
                </w:pPr>
                <w:r>
                  <w:t>Total</w:t>
                </w:r>
              </w:p>
            </w:sdtContent>
          </w:sdt>
        </w:tc>
        <w:tc>
          <w:tcPr>
            <w:tcW w:w="1849" w:type="dxa"/>
          </w:tcPr>
          <w:sdt>
            <w:sdtPr>
              <w:alias w:val="Price"/>
              <w:tag w:val="Price"/>
              <w:id w:val="-224995717"/>
              <w:placeholder>
                <w:docPart w:val="DefaultPlaceholder_-1854013440"/>
              </w:placeholder>
            </w:sdtPr>
            <w:sdtEndPr/>
            <w:sdtContent>
              <w:p w14:paraId="2FF65D15" w14:textId="40FB0717" w:rsidR="009B7374" w:rsidRDefault="009B7374" w:rsidP="00E0702D">
                <w:pPr>
                  <w:jc w:val="center"/>
                </w:pPr>
                <w:r>
                  <w:t>Price</w:t>
                </w:r>
              </w:p>
            </w:sdtContent>
          </w:sdt>
        </w:tc>
      </w:tr>
    </w:tbl>
    <w:p w14:paraId="461E6307" w14:textId="77777777" w:rsidR="00FB1864" w:rsidRDefault="00FB1864"/>
    <w:p w14:paraId="16C9CD20" w14:textId="49D8C51B" w:rsidR="00FB1864" w:rsidRPr="00E20CA1" w:rsidRDefault="009B7374">
      <w:pPr>
        <w:rPr>
          <w:lang w:val="ru-RU"/>
        </w:rPr>
      </w:pPr>
      <w:r w:rsidRPr="00E20CA1">
        <w:rPr>
          <w:lang w:val="ru-RU"/>
        </w:rPr>
        <w:t xml:space="preserve">Итого: </w:t>
      </w:r>
      <w:sdt>
        <w:sdtPr>
          <w:alias w:val="TotalAmount"/>
          <w:tag w:val="TotalAmount"/>
          <w:id w:val="-1302768387"/>
          <w:placeholder>
            <w:docPart w:val="DefaultPlaceholder_-1854013440"/>
          </w:placeholder>
        </w:sdtPr>
        <w:sdtEndPr/>
        <w:sdtContent>
          <w:proofErr w:type="spellStart"/>
          <w:r>
            <w:t>TotalAmount</w:t>
          </w:r>
          <w:proofErr w:type="spellEnd"/>
        </w:sdtContent>
      </w:sdt>
    </w:p>
    <w:p w14:paraId="56CF0656" w14:textId="77777777" w:rsidR="00FB1864" w:rsidRPr="00E20CA1" w:rsidRDefault="00FB1864">
      <w:pPr>
        <w:rPr>
          <w:lang w:val="ru-RU"/>
        </w:rPr>
      </w:pPr>
    </w:p>
    <w:p w14:paraId="5F32F68B" w14:textId="77777777" w:rsidR="00FB1864" w:rsidRPr="00E20CA1" w:rsidRDefault="009B7374">
      <w:pPr>
        <w:rPr>
          <w:lang w:val="ru-RU"/>
        </w:rPr>
      </w:pPr>
      <w:r w:rsidRPr="00E20CA1">
        <w:rPr>
          <w:lang w:val="ru-RU"/>
        </w:rPr>
        <w:t>Примечание: ___________________________________________________________</w:t>
      </w:r>
    </w:p>
    <w:p w14:paraId="41292284" w14:textId="77777777" w:rsidR="00FB1864" w:rsidRPr="00E20CA1" w:rsidRDefault="00FB1864">
      <w:pPr>
        <w:rPr>
          <w:lang w:val="ru-RU"/>
        </w:rPr>
      </w:pPr>
    </w:p>
    <w:p w14:paraId="621DEAA2" w14:textId="77777777" w:rsidR="00FB1864" w:rsidRPr="00E20CA1" w:rsidRDefault="009B7374">
      <w:pPr>
        <w:rPr>
          <w:lang w:val="ru-RU"/>
        </w:rPr>
      </w:pPr>
      <w:r w:rsidRPr="00E20CA1">
        <w:rPr>
          <w:lang w:val="ru-RU"/>
        </w:rPr>
        <w:t>Подпись кладовщика: ________________</w:t>
      </w:r>
    </w:p>
    <w:p w14:paraId="30BF2A09" w14:textId="7FC82008" w:rsidR="00FB1864" w:rsidRPr="00E20CA1" w:rsidRDefault="009B7374">
      <w:pPr>
        <w:rPr>
          <w:lang w:val="ru-RU"/>
        </w:rPr>
      </w:pPr>
      <w:r w:rsidRPr="00E20CA1">
        <w:rPr>
          <w:lang w:val="ru-RU"/>
        </w:rPr>
        <w:t xml:space="preserve">Подпись </w:t>
      </w:r>
      <w:r w:rsidR="00E20CA1">
        <w:rPr>
          <w:lang w:val="ru-RU"/>
        </w:rPr>
        <w:t>продавца</w:t>
      </w:r>
      <w:r w:rsidRPr="00E20CA1">
        <w:rPr>
          <w:lang w:val="ru-RU"/>
        </w:rPr>
        <w:t>: ________________</w:t>
      </w:r>
    </w:p>
    <w:sectPr w:rsidR="00FB1864" w:rsidRPr="00E20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FFB"/>
    <w:rsid w:val="009B7374"/>
    <w:rsid w:val="00A117C3"/>
    <w:rsid w:val="00A2226F"/>
    <w:rsid w:val="00AA1D8D"/>
    <w:rsid w:val="00B47730"/>
    <w:rsid w:val="00CB0664"/>
    <w:rsid w:val="00E0702D"/>
    <w:rsid w:val="00E20CA1"/>
    <w:rsid w:val="00FB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0022"/>
  <w14:defaultImageDpi w14:val="330"/>
  <w15:docId w15:val="{6EB63722-CAD6-4823-A5AD-339B1889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07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0A4EC-EE90-4506-B47E-A18C05B84EBB}"/>
      </w:docPartPr>
      <w:docPartBody>
        <w:p w:rsidR="0096490C" w:rsidRDefault="0069230B">
          <w:r w:rsidRPr="00B17CA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B"/>
    <w:rsid w:val="0029300F"/>
    <w:rsid w:val="0069230B"/>
    <w:rsid w:val="0096490C"/>
    <w:rsid w:val="00D8548C"/>
    <w:rsid w:val="00F0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3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Саня</cp:lastModifiedBy>
  <cp:revision>7</cp:revision>
  <dcterms:created xsi:type="dcterms:W3CDTF">2013-12-23T23:15:00Z</dcterms:created>
  <dcterms:modified xsi:type="dcterms:W3CDTF">2025-06-16T12:43:00Z</dcterms:modified>
  <cp:category/>
</cp:coreProperties>
</file>