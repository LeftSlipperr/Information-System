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BEDF" w14:textId="64D82CA9" w:rsidR="00FB1864" w:rsidRPr="009B7374" w:rsidRDefault="006B3020">
      <w:pPr>
        <w:jc w:val="center"/>
        <w:rPr>
          <w:lang w:val="ru-RU"/>
        </w:rPr>
      </w:pPr>
      <w:r>
        <w:rPr>
          <w:b/>
          <w:sz w:val="28"/>
          <w:lang w:val="ru-RU"/>
        </w:rPr>
        <w:t>ФИНАНСОВЫЙ ОТЧЕТ ПО ТОРГОВЫМ ТОЧКАМ</w:t>
      </w:r>
    </w:p>
    <w:p w14:paraId="67BD223D" w14:textId="18749F0A" w:rsidR="00FB1864" w:rsidRPr="006C543B" w:rsidRDefault="009B7374">
      <w:pPr>
        <w:rPr>
          <w:lang w:val="ru-RU"/>
        </w:rPr>
      </w:pPr>
      <w:r w:rsidRPr="009B7374">
        <w:rPr>
          <w:lang w:val="ru-RU"/>
        </w:rPr>
        <w:t>Номер</w:t>
      </w:r>
      <w:r w:rsidRPr="006C543B">
        <w:rPr>
          <w:lang w:val="ru-RU"/>
        </w:rPr>
        <w:t xml:space="preserve"> </w:t>
      </w:r>
      <w:r w:rsidRPr="009B7374">
        <w:rPr>
          <w:lang w:val="ru-RU"/>
        </w:rPr>
        <w:t>накладной</w:t>
      </w:r>
      <w:r w:rsidRPr="006C543B">
        <w:rPr>
          <w:lang w:val="ru-RU"/>
        </w:rPr>
        <w:t xml:space="preserve">: </w:t>
      </w:r>
      <w:sdt>
        <w:sdtPr>
          <w:rPr>
            <w:lang w:val="ru-RU"/>
          </w:rPr>
          <w:alias w:val="InvoiceNumber"/>
          <w:tag w:val="InvoiceNumber"/>
          <w:id w:val="141470350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InvoiceNumber</w:t>
          </w:r>
          <w:proofErr w:type="spellEnd"/>
        </w:sdtContent>
      </w:sdt>
    </w:p>
    <w:p w14:paraId="5DD764F6" w14:textId="37B6D2D5" w:rsidR="00FB1864" w:rsidRPr="006C543B" w:rsidRDefault="009B7374">
      <w:pPr>
        <w:rPr>
          <w:lang w:val="ru-RU"/>
        </w:rPr>
      </w:pPr>
      <w:r w:rsidRPr="009B7374">
        <w:rPr>
          <w:lang w:val="ru-RU"/>
        </w:rPr>
        <w:t>Дата</w:t>
      </w:r>
      <w:r w:rsidRPr="006C543B">
        <w:rPr>
          <w:lang w:val="ru-RU"/>
        </w:rPr>
        <w:t xml:space="preserve">: </w:t>
      </w:r>
      <w:sdt>
        <w:sdtPr>
          <w:rPr>
            <w:lang w:val="ru-RU"/>
          </w:rPr>
          <w:alias w:val="InvoiceDate"/>
          <w:tag w:val="InvoiceDate"/>
          <w:id w:val="-149449179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InvoiceDate</w:t>
          </w:r>
          <w:proofErr w:type="spellEnd"/>
        </w:sdtContent>
      </w:sdt>
    </w:p>
    <w:p w14:paraId="30E8AC42" w14:textId="795494F2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Ответственное лицо: </w:t>
      </w:r>
      <w:r w:rsidRPr="00A117C3">
        <w:rPr>
          <w:lang w:val="ru-RU"/>
        </w:rPr>
        <w:t>________________</w:t>
      </w:r>
    </w:p>
    <w:p w14:paraId="6925231C" w14:textId="6A8953E5" w:rsidR="00FB1864" w:rsidRPr="00A117C3" w:rsidRDefault="006B3020">
      <w:pPr>
        <w:rPr>
          <w:lang w:val="ru-RU"/>
        </w:rPr>
      </w:pPr>
      <w:r>
        <w:rPr>
          <w:lang w:val="ru-RU"/>
        </w:rPr>
        <w:t>Бухгалтер</w:t>
      </w:r>
      <w:r w:rsidR="009B7374" w:rsidRPr="00A117C3">
        <w:rPr>
          <w:lang w:val="ru-RU"/>
        </w:rPr>
        <w:t>: ________________</w:t>
      </w:r>
    </w:p>
    <w:p w14:paraId="50C0DFC8" w14:textId="77777777" w:rsidR="00FB1864" w:rsidRPr="00A117C3" w:rsidRDefault="00FB1864">
      <w:pPr>
        <w:rPr>
          <w:lang w:val="ru-RU"/>
        </w:rPr>
      </w:pPr>
    </w:p>
    <w:tbl>
      <w:tblPr>
        <w:tblStyle w:val="aff0"/>
        <w:tblW w:w="9583" w:type="dxa"/>
        <w:tblLook w:val="04A0" w:firstRow="1" w:lastRow="0" w:firstColumn="1" w:lastColumn="0" w:noHBand="0" w:noVBand="1"/>
      </w:tblPr>
      <w:tblGrid>
        <w:gridCol w:w="1389"/>
        <w:gridCol w:w="2252"/>
        <w:gridCol w:w="1310"/>
        <w:gridCol w:w="1502"/>
        <w:gridCol w:w="2092"/>
        <w:gridCol w:w="1038"/>
      </w:tblGrid>
      <w:tr w:rsidR="008715F6" w14:paraId="09F17C21" w14:textId="77777777" w:rsidTr="00F661EC">
        <w:trPr>
          <w:trHeight w:val="569"/>
        </w:trPr>
        <w:tc>
          <w:tcPr>
            <w:tcW w:w="1389" w:type="dxa"/>
          </w:tcPr>
          <w:p w14:paraId="1255EA1B" w14:textId="77777777" w:rsidR="008715F6" w:rsidRDefault="008715F6" w:rsidP="00E0702D">
            <w:pPr>
              <w:jc w:val="center"/>
            </w:pPr>
            <w:r>
              <w:t>№</w:t>
            </w:r>
          </w:p>
        </w:tc>
        <w:tc>
          <w:tcPr>
            <w:tcW w:w="2252" w:type="dxa"/>
          </w:tcPr>
          <w:p w14:paraId="0502B73F" w14:textId="3CB71827" w:rsidR="008715F6" w:rsidRPr="006B3020" w:rsidRDefault="008715F6" w:rsidP="00E0702D">
            <w:pPr>
              <w:jc w:val="center"/>
              <w:rPr>
                <w:lang w:val="ru-RU"/>
              </w:rPr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r>
              <w:rPr>
                <w:lang w:val="ru-RU"/>
              </w:rPr>
              <w:t>т/т</w:t>
            </w:r>
          </w:p>
        </w:tc>
        <w:tc>
          <w:tcPr>
            <w:tcW w:w="1310" w:type="dxa"/>
          </w:tcPr>
          <w:p w14:paraId="543CB085" w14:textId="1E9C45FF" w:rsidR="008715F6" w:rsidRPr="006B3020" w:rsidRDefault="008715F6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Доходы</w:t>
            </w:r>
          </w:p>
        </w:tc>
        <w:tc>
          <w:tcPr>
            <w:tcW w:w="1502" w:type="dxa"/>
          </w:tcPr>
          <w:p w14:paraId="620F391C" w14:textId="0F4333B6" w:rsidR="008715F6" w:rsidRPr="008715F6" w:rsidRDefault="008715F6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Расходы</w:t>
            </w:r>
          </w:p>
        </w:tc>
        <w:tc>
          <w:tcPr>
            <w:tcW w:w="2092" w:type="dxa"/>
          </w:tcPr>
          <w:p w14:paraId="374CC6D8" w14:textId="0C3ED8C8" w:rsidR="008715F6" w:rsidRPr="006B3020" w:rsidRDefault="008715F6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Прибыль/Убыток</w:t>
            </w:r>
          </w:p>
        </w:tc>
        <w:tc>
          <w:tcPr>
            <w:tcW w:w="1038" w:type="dxa"/>
          </w:tcPr>
          <w:p w14:paraId="17750EDC" w14:textId="4F6D0A49" w:rsidR="008715F6" w:rsidRPr="009B7374" w:rsidRDefault="008715F6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8715F6" w14:paraId="3A4A0E96" w14:textId="77777777" w:rsidTr="00F661EC">
        <w:trPr>
          <w:trHeight w:val="558"/>
        </w:trPr>
        <w:tc>
          <w:tcPr>
            <w:tcW w:w="1389" w:type="dxa"/>
          </w:tcPr>
          <w:sdt>
            <w:sdtPr>
              <w:alias w:val="Number"/>
              <w:tag w:val="Number"/>
              <w:id w:val="129141278"/>
              <w:placeholder>
                <w:docPart w:val="BCE79B2AFB314A6399F13E9625BA349B"/>
              </w:placeholder>
            </w:sdtPr>
            <w:sdtEndPr/>
            <w:sdtContent>
              <w:p w14:paraId="1033A3AE" w14:textId="48DCB704" w:rsidR="008715F6" w:rsidRDefault="008715F6" w:rsidP="00E0702D">
                <w:pPr>
                  <w:jc w:val="center"/>
                </w:pPr>
                <w:r>
                  <w:t>Number</w:t>
                </w:r>
              </w:p>
            </w:sdtContent>
          </w:sdt>
        </w:tc>
        <w:tc>
          <w:tcPr>
            <w:tcW w:w="2252" w:type="dxa"/>
          </w:tcPr>
          <w:sdt>
            <w:sdtPr>
              <w:alias w:val="TradePointName"/>
              <w:tag w:val="TradePointName"/>
              <w:id w:val="-1683504090"/>
              <w:placeholder>
                <w:docPart w:val="BCE79B2AFB314A6399F13E9625BA349B"/>
              </w:placeholder>
            </w:sdtPr>
            <w:sdtEndPr/>
            <w:sdtContent>
              <w:p w14:paraId="281B1734" w14:textId="281B94F2" w:rsidR="008715F6" w:rsidRDefault="008715F6" w:rsidP="00E0702D">
                <w:pPr>
                  <w:jc w:val="center"/>
                </w:pPr>
                <w:proofErr w:type="spellStart"/>
                <w:r>
                  <w:t>TradePointName</w:t>
                </w:r>
                <w:proofErr w:type="spellEnd"/>
              </w:p>
            </w:sdtContent>
          </w:sdt>
        </w:tc>
        <w:tc>
          <w:tcPr>
            <w:tcW w:w="1310" w:type="dxa"/>
          </w:tcPr>
          <w:p w14:paraId="3255DE93" w14:textId="6DD2E103" w:rsidR="008715F6" w:rsidRDefault="002A3531" w:rsidP="00E0702D">
            <w:pPr>
              <w:jc w:val="center"/>
            </w:pPr>
            <w:sdt>
              <w:sdtPr>
                <w:alias w:val="Income"/>
                <w:tag w:val="Income"/>
                <w:id w:val="261114075"/>
                <w:placeholder>
                  <w:docPart w:val="BCE79B2AFB314A6399F13E9625BA349B"/>
                </w:placeholder>
              </w:sdtPr>
              <w:sdtEndPr/>
              <w:sdtContent>
                <w:r w:rsidR="008715F6">
                  <w:t>Income</w:t>
                </w:r>
              </w:sdtContent>
            </w:sdt>
          </w:p>
        </w:tc>
        <w:tc>
          <w:tcPr>
            <w:tcW w:w="1502" w:type="dxa"/>
          </w:tcPr>
          <w:p w14:paraId="3DC6D6F5" w14:textId="7BB6D76E" w:rsidR="008715F6" w:rsidRPr="008715F6" w:rsidRDefault="002A3531" w:rsidP="00E0702D">
            <w:pPr>
              <w:jc w:val="center"/>
            </w:pPr>
            <w:sdt>
              <w:sdtPr>
                <w:alias w:val="Expenses"/>
                <w:tag w:val="Expenses"/>
                <w:id w:val="1319382453"/>
                <w:placeholder>
                  <w:docPart w:val="DefaultPlaceholder_-1854013440"/>
                </w:placeholder>
              </w:sdtPr>
              <w:sdtEndPr/>
              <w:sdtContent>
                <w:r w:rsidR="008715F6">
                  <w:t>Expenses</w:t>
                </w:r>
              </w:sdtContent>
            </w:sdt>
          </w:p>
        </w:tc>
        <w:tc>
          <w:tcPr>
            <w:tcW w:w="2092" w:type="dxa"/>
          </w:tcPr>
          <w:p w14:paraId="234883D6" w14:textId="1190ADA3" w:rsidR="008715F6" w:rsidRDefault="002A3531" w:rsidP="00E0702D">
            <w:pPr>
              <w:jc w:val="center"/>
            </w:pPr>
            <w:sdt>
              <w:sdtPr>
                <w:alias w:val="Net"/>
                <w:tag w:val="Net"/>
                <w:id w:val="1145237489"/>
                <w:placeholder>
                  <w:docPart w:val="BCE79B2AFB314A6399F13E9625BA349B"/>
                </w:placeholder>
              </w:sdtPr>
              <w:sdtEndPr/>
              <w:sdtContent>
                <w:r w:rsidR="008715F6">
                  <w:t>Net</w:t>
                </w:r>
              </w:sdtContent>
            </w:sdt>
          </w:p>
        </w:tc>
        <w:tc>
          <w:tcPr>
            <w:tcW w:w="1038" w:type="dxa"/>
          </w:tcPr>
          <w:p w14:paraId="2FF65D15" w14:textId="1D6DFD6B" w:rsidR="008715F6" w:rsidRDefault="002A3531" w:rsidP="00E0702D">
            <w:pPr>
              <w:jc w:val="center"/>
            </w:pPr>
            <w:sdt>
              <w:sdtPr>
                <w:alias w:val="Date"/>
                <w:tag w:val="Date"/>
                <w:id w:val="-224995717"/>
                <w:placeholder>
                  <w:docPart w:val="BCE79B2AFB314A6399F13E9625BA349B"/>
                </w:placeholder>
              </w:sdtPr>
              <w:sdtEndPr/>
              <w:sdtContent>
                <w:r w:rsidR="008715F6">
                  <w:t>Date</w:t>
                </w:r>
              </w:sdtContent>
            </w:sdt>
          </w:p>
        </w:tc>
      </w:tr>
    </w:tbl>
    <w:p w14:paraId="461E6307" w14:textId="77777777" w:rsidR="00FB1864" w:rsidRDefault="00FB1864"/>
    <w:p w14:paraId="16C9CD20" w14:textId="2D1ACF8D" w:rsidR="00FB1864" w:rsidRPr="006B3020" w:rsidRDefault="006B3020">
      <w:r>
        <w:rPr>
          <w:lang w:val="ru-RU"/>
        </w:rPr>
        <w:t>Итого</w:t>
      </w:r>
      <w:r w:rsidRPr="006B3020">
        <w:t xml:space="preserve"> </w:t>
      </w:r>
      <w:r>
        <w:rPr>
          <w:lang w:val="ru-RU"/>
        </w:rPr>
        <w:t>доходы</w:t>
      </w:r>
      <w:r w:rsidRPr="006B3020">
        <w:t xml:space="preserve">: </w:t>
      </w:r>
      <w:sdt>
        <w:sdtPr>
          <w:alias w:val="TotalIncome"/>
          <w:tag w:val="TotalIncome"/>
          <w:id w:val="2037158139"/>
          <w:placeholder>
            <w:docPart w:val="DefaultPlaceholder_-1854013440"/>
          </w:placeholder>
        </w:sdtPr>
        <w:sdtEndPr/>
        <w:sdtContent>
          <w:proofErr w:type="spellStart"/>
          <w:r>
            <w:t>TotalIncome</w:t>
          </w:r>
          <w:proofErr w:type="spellEnd"/>
        </w:sdtContent>
      </w:sdt>
      <w:r w:rsidRPr="006B3020">
        <w:br/>
      </w:r>
      <w:r>
        <w:rPr>
          <w:lang w:val="ru-RU"/>
        </w:rPr>
        <w:t>Итого</w:t>
      </w:r>
      <w:r w:rsidRPr="006B3020">
        <w:t xml:space="preserve"> </w:t>
      </w:r>
      <w:r>
        <w:rPr>
          <w:lang w:val="ru-RU"/>
        </w:rPr>
        <w:t>расходы</w:t>
      </w:r>
      <w:r w:rsidRPr="006B3020">
        <w:t xml:space="preserve">: </w:t>
      </w:r>
      <w:sdt>
        <w:sdtPr>
          <w:alias w:val="TotalExpense"/>
          <w:tag w:val="TotalExpense"/>
          <w:id w:val="-601487378"/>
          <w:placeholder>
            <w:docPart w:val="DefaultPlaceholder_-1854013440"/>
          </w:placeholder>
        </w:sdtPr>
        <w:sdtEndPr/>
        <w:sdtContent>
          <w:proofErr w:type="spellStart"/>
          <w:r>
            <w:t>TotalExpense</w:t>
          </w:r>
          <w:proofErr w:type="spellEnd"/>
        </w:sdtContent>
      </w:sdt>
      <w:r>
        <w:br/>
      </w:r>
      <w:r w:rsidR="009B7374" w:rsidRPr="006B3020">
        <w:rPr>
          <w:lang w:val="ru-RU"/>
        </w:rPr>
        <w:t>Итого</w:t>
      </w:r>
      <w:r w:rsidRPr="006B3020">
        <w:t xml:space="preserve"> </w:t>
      </w:r>
      <w:r>
        <w:rPr>
          <w:lang w:val="ru-RU"/>
        </w:rPr>
        <w:t>прибыль</w:t>
      </w:r>
      <w:r w:rsidRPr="006B3020">
        <w:t>/</w:t>
      </w:r>
      <w:r>
        <w:rPr>
          <w:lang w:val="ru-RU"/>
        </w:rPr>
        <w:t>убыток</w:t>
      </w:r>
      <w:r w:rsidR="009B7374" w:rsidRPr="006B3020">
        <w:t xml:space="preserve">: </w:t>
      </w:r>
      <w:sdt>
        <w:sdtPr>
          <w:alias w:val="TotalNet"/>
          <w:tag w:val="TotalNet"/>
          <w:id w:val="-1302768387"/>
          <w:placeholder>
            <w:docPart w:val="DefaultPlaceholder_-1854013440"/>
          </w:placeholder>
        </w:sdtPr>
        <w:sdtEndPr/>
        <w:sdtContent>
          <w:proofErr w:type="spellStart"/>
          <w:r>
            <w:t>TotalNet</w:t>
          </w:r>
          <w:proofErr w:type="spellEnd"/>
        </w:sdtContent>
      </w:sdt>
    </w:p>
    <w:p w14:paraId="56CF0656" w14:textId="77777777" w:rsidR="00FB1864" w:rsidRPr="006B3020" w:rsidRDefault="00FB1864"/>
    <w:p w14:paraId="5F32F68B" w14:textId="77777777" w:rsidR="00FB1864" w:rsidRPr="006B3020" w:rsidRDefault="009B7374">
      <w:pPr>
        <w:rPr>
          <w:lang w:val="ru-RU"/>
        </w:rPr>
      </w:pPr>
      <w:r w:rsidRPr="006B3020">
        <w:rPr>
          <w:lang w:val="ru-RU"/>
        </w:rPr>
        <w:t>Примечание: ___________________________________________________________</w:t>
      </w:r>
    </w:p>
    <w:p w14:paraId="41292284" w14:textId="77777777" w:rsidR="00FB1864" w:rsidRPr="006B3020" w:rsidRDefault="00FB1864">
      <w:pPr>
        <w:rPr>
          <w:lang w:val="ru-RU"/>
        </w:rPr>
      </w:pPr>
    </w:p>
    <w:p w14:paraId="621DEAA2" w14:textId="05A9848E" w:rsidR="00FB1864" w:rsidRPr="006B3020" w:rsidRDefault="009B7374">
      <w:pPr>
        <w:rPr>
          <w:lang w:val="ru-RU"/>
        </w:rPr>
      </w:pPr>
      <w:r w:rsidRPr="006B3020">
        <w:rPr>
          <w:lang w:val="ru-RU"/>
        </w:rPr>
        <w:t xml:space="preserve">Подпись </w:t>
      </w:r>
      <w:r w:rsidR="006B3020">
        <w:rPr>
          <w:lang w:val="ru-RU"/>
        </w:rPr>
        <w:t>ответственного лица</w:t>
      </w:r>
      <w:r w:rsidRPr="006B3020">
        <w:rPr>
          <w:lang w:val="ru-RU"/>
        </w:rPr>
        <w:t>: ________________</w:t>
      </w:r>
    </w:p>
    <w:p w14:paraId="30BF2A09" w14:textId="7C53CBE9" w:rsidR="00FB1864" w:rsidRPr="006B3020" w:rsidRDefault="009B7374">
      <w:pPr>
        <w:rPr>
          <w:lang w:val="ru-RU"/>
        </w:rPr>
      </w:pPr>
      <w:r w:rsidRPr="006B3020">
        <w:rPr>
          <w:lang w:val="ru-RU"/>
        </w:rPr>
        <w:t xml:space="preserve">Подпись </w:t>
      </w:r>
      <w:r w:rsidR="002B367E">
        <w:rPr>
          <w:lang w:val="ru-RU"/>
        </w:rPr>
        <w:t>бухгалтера</w:t>
      </w:r>
      <w:r w:rsidRPr="006B3020">
        <w:rPr>
          <w:lang w:val="ru-RU"/>
        </w:rPr>
        <w:t>: ________________</w:t>
      </w:r>
    </w:p>
    <w:sectPr w:rsidR="00FB1864" w:rsidRPr="006B3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372"/>
    <w:rsid w:val="001954C1"/>
    <w:rsid w:val="0029639D"/>
    <w:rsid w:val="002A3531"/>
    <w:rsid w:val="002B367E"/>
    <w:rsid w:val="002F7530"/>
    <w:rsid w:val="003213B2"/>
    <w:rsid w:val="00326F90"/>
    <w:rsid w:val="0034663A"/>
    <w:rsid w:val="00671545"/>
    <w:rsid w:val="006B3020"/>
    <w:rsid w:val="006C543B"/>
    <w:rsid w:val="008715F6"/>
    <w:rsid w:val="009B7374"/>
    <w:rsid w:val="00A117C3"/>
    <w:rsid w:val="00AA1D8D"/>
    <w:rsid w:val="00B47730"/>
    <w:rsid w:val="00C921B2"/>
    <w:rsid w:val="00CB0664"/>
    <w:rsid w:val="00DF71E3"/>
    <w:rsid w:val="00E0702D"/>
    <w:rsid w:val="00F661EC"/>
    <w:rsid w:val="00FB1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70022"/>
  <w14:defaultImageDpi w14:val="330"/>
  <w15:docId w15:val="{6EB63722-CAD6-4823-A5AD-339B1889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070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0A4EC-EE90-4506-B47E-A18C05B84EBB}"/>
      </w:docPartPr>
      <w:docPartBody>
        <w:p w:rsidR="002C5674" w:rsidRDefault="0069230B">
          <w:r w:rsidRPr="00B17CA9">
            <w:rPr>
              <w:rStyle w:val="a3"/>
            </w:rPr>
            <w:t>Место для ввода текста.</w:t>
          </w:r>
        </w:p>
      </w:docPartBody>
    </w:docPart>
    <w:docPart>
      <w:docPartPr>
        <w:name w:val="BCE79B2AFB314A6399F13E9625BA34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F25014-EF55-47E8-8709-16FC2B2CF58E}"/>
      </w:docPartPr>
      <w:docPartBody>
        <w:p w:rsidR="00DE66B9" w:rsidRDefault="00DF7968" w:rsidP="00DF7968">
          <w:pPr>
            <w:pStyle w:val="BCE79B2AFB314A6399F13E9625BA349B"/>
          </w:pPr>
          <w:r w:rsidRPr="00B17CA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B"/>
    <w:rsid w:val="00222CE8"/>
    <w:rsid w:val="002C5674"/>
    <w:rsid w:val="003472E9"/>
    <w:rsid w:val="0069230B"/>
    <w:rsid w:val="00797F6D"/>
    <w:rsid w:val="00831340"/>
    <w:rsid w:val="00B058C2"/>
    <w:rsid w:val="00B47C8A"/>
    <w:rsid w:val="00D01C26"/>
    <w:rsid w:val="00D8548C"/>
    <w:rsid w:val="00DE66B9"/>
    <w:rsid w:val="00DF7968"/>
    <w:rsid w:val="00F7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01C26"/>
    <w:rPr>
      <w:color w:val="808080"/>
    </w:rPr>
  </w:style>
  <w:style w:type="paragraph" w:customStyle="1" w:styleId="BCE79B2AFB314A6399F13E9625BA349B">
    <w:name w:val="BCE79B2AFB314A6399F13E9625BA349B"/>
    <w:rsid w:val="00DF79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Саня Саня</cp:lastModifiedBy>
  <cp:revision>20</cp:revision>
  <dcterms:created xsi:type="dcterms:W3CDTF">2013-12-23T23:15:00Z</dcterms:created>
  <dcterms:modified xsi:type="dcterms:W3CDTF">2025-06-17T13:47:00Z</dcterms:modified>
  <cp:category/>
</cp:coreProperties>
</file>